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44"/>
        </w:rPr>
        <w:t>DigiWallet: What Changed and Why</w:t>
      </w:r>
    </w:p>
    <w:p>
      <w:r>
        <w:rPr>
          <w:b w:val="0"/>
          <w:i/>
        </w:rPr>
        <w:t>A short guide for the whole team (EECS 581, Group 23). Plain words, no security background needed.</w:t>
      </w:r>
    </w:p>
    <w:p>
      <w:pPr>
        <w:pStyle w:val="Heading1"/>
      </w:pPr>
      <w:r>
        <w:t>1. The short version</w:t>
      </w:r>
    </w:p>
    <w:p>
      <w:pPr>
        <w:pStyle w:val="ListBullet"/>
        <w:spacing w:after="60"/>
      </w:pPr>
      <w:r>
        <w:t>The wallet (bank cards) now works inside the real program: add a card, view it, reveal the full number, remove it.</w:t>
      </w:r>
    </w:p>
    <w:p>
      <w:pPr>
        <w:pStyle w:val="ListBullet"/>
        <w:spacing w:after="60"/>
      </w:pPr>
      <w:r>
        <w:t>Cards are saved in an encrypted file. Without the master password the file is unreadable noise.</w:t>
      </w:r>
    </w:p>
    <w:p>
      <w:pPr>
        <w:pStyle w:val="ListBullet"/>
        <w:spacing w:after="60"/>
      </w:pPr>
      <w:r>
        <w:t>To build the wallet safely we first built the layers underneath it: encryption, key handling, and safe file saving.</w:t>
      </w:r>
    </w:p>
    <w:p>
      <w:pPr>
        <w:pStyle w:val="ListBullet"/>
        <w:spacing w:after="60"/>
      </w:pPr>
      <w:r>
        <w:t>Login now uses that new foundation. The old way of checking the password was replaced (explained below).</w:t>
      </w:r>
    </w:p>
    <w:p>
      <w:pPr>
        <w:pStyle w:val="ListBullet"/>
        <w:spacing w:after="60"/>
      </w:pPr>
      <w:r>
        <w:t>Passwords, Authenticator and Backup are still placeholder menus. They can reuse the same foundation.</w:t>
      </w:r>
    </w:p>
    <w:p>
      <w:pPr>
        <w:pStyle w:val="Heading1"/>
      </w:pPr>
      <w:r>
        <w:t>2. How the program is organized (4 layers)</w:t>
      </w:r>
    </w:p>
    <w:p>
      <w:r>
        <w:rPr>
          <w:b w:val="0"/>
          <w:i w:val="0"/>
        </w:rPr>
        <w:t>Each layer only talks to the one right below it. This keeps the risky code in a few small files.</w:t>
      </w:r>
    </w:p>
    <w:tbl>
      <w:tblPr>
        <w:tblStyle w:val="TableGrid"/>
        <w:tblW w:type="auto" w:w="0"/>
        <w:tblLayout w:type="fixed"/>
        <w:tblLook w:firstColumn="1" w:firstRow="1" w:lastColumn="0" w:lastRow="0" w:noHBand="0" w:noVBand="1" w:val="04A0"/>
      </w:tblPr>
      <w:tblGrid>
        <w:gridCol w:w="1584"/>
        <w:gridCol w:w="3600"/>
        <w:gridCol w:w="4464"/>
      </w:tblGrid>
      <w:tr>
        <w:trPr>
          <w:cantSplit/>
        </w:trPr>
        <w:tc>
          <w:tcPr>
            <w:tcW w:type="dxa" w:w="1584"/>
            <w:shd w:val="clear" w:color="auto" w:fill="1F2A44"/>
          </w:tcPr>
          <w:p>
            <w:r/>
            <w:r>
              <w:rPr>
                <w:b/>
                <w:color w:val="FFFFFF"/>
              </w:rPr>
              <w:t>Layer</w:t>
            </w:r>
          </w:p>
        </w:tc>
        <w:tc>
          <w:tcPr>
            <w:tcW w:type="dxa" w:w="3600"/>
            <w:shd w:val="clear" w:color="auto" w:fill="1F2A44"/>
          </w:tcPr>
          <w:p>
            <w:r/>
            <w:r>
              <w:rPr>
                <w:b/>
                <w:color w:val="FFFFFF"/>
              </w:rPr>
              <w:t>Files</w:t>
            </w:r>
          </w:p>
        </w:tc>
        <w:tc>
          <w:tcPr>
            <w:tcW w:type="dxa" w:w="4464"/>
            <w:shd w:val="clear" w:color="auto" w:fill="1F2A44"/>
          </w:tcPr>
          <w:p>
            <w:r/>
            <w:r>
              <w:rPr>
                <w:b/>
                <w:color w:val="FFFFFF"/>
              </w:rPr>
              <w:t>Job in one sentence</w:t>
            </w:r>
          </w:p>
        </w:tc>
      </w:tr>
      <w:tr>
        <w:trPr>
          <w:cantSplit/>
        </w:trPr>
        <w:tc>
          <w:tcPr>
            <w:tcW w:type="dxa" w:w="1584"/>
          </w:tcPr>
          <w:p>
            <w:pPr>
              <w:spacing w:after="40"/>
            </w:pPr>
            <w:r/>
            <w:r>
              <w:rPr>
                <w:b/>
              </w:rPr>
              <w:t>Screens</w:t>
            </w:r>
          </w:p>
        </w:tc>
        <w:tc>
          <w:tcPr>
            <w:tcW w:type="dxa" w:w="3600"/>
          </w:tcPr>
          <w:p>
            <w:pPr>
              <w:spacing w:after="40"/>
            </w:pPr>
            <w:r/>
            <w:r>
              <w:t>Ui.cpp, Main.cpp, WalletMenu.cpp</w:t>
            </w:r>
          </w:p>
        </w:tc>
        <w:tc>
          <w:tcPr>
            <w:tcW w:type="dxa" w:w="4464"/>
          </w:tcPr>
          <w:p>
            <w:pPr>
              <w:spacing w:after="40"/>
            </w:pPr>
            <w:r/>
            <w:r>
              <w:t>Shows menus and dialogs. Never touches files or keys.</w:t>
            </w:r>
          </w:p>
        </w:tc>
      </w:tr>
      <w:tr>
        <w:trPr>
          <w:cantSplit/>
        </w:trPr>
        <w:tc>
          <w:tcPr>
            <w:tcW w:type="dxa" w:w="1584"/>
          </w:tcPr>
          <w:p>
            <w:pPr>
              <w:spacing w:after="40"/>
            </w:pPr>
            <w:r/>
            <w:r>
              <w:rPr>
                <w:b/>
              </w:rPr>
              <w:t>Features</w:t>
            </w:r>
          </w:p>
        </w:tc>
        <w:tc>
          <w:tcPr>
            <w:tcW w:type="dxa" w:w="3600"/>
          </w:tcPr>
          <w:p>
            <w:pPr>
              <w:spacing w:after="40"/>
            </w:pPr>
            <w:r/>
            <w:r>
              <w:t>Wallet.cpp (later Passwords, Totp, Backup)</w:t>
            </w:r>
          </w:p>
        </w:tc>
        <w:tc>
          <w:tcPr>
            <w:tcW w:type="dxa" w:w="4464"/>
          </w:tcPr>
          <w:p>
            <w:pPr>
              <w:spacing w:after="40"/>
            </w:pPr>
            <w:r/>
            <w:r>
              <w:t>The rules for each feature, like "is this a valid card number?"</w:t>
            </w:r>
          </w:p>
        </w:tc>
      </w:tr>
      <w:tr>
        <w:trPr>
          <w:cantSplit/>
        </w:trPr>
        <w:tc>
          <w:tcPr>
            <w:tcW w:type="dxa" w:w="1584"/>
          </w:tcPr>
          <w:p>
            <w:pPr>
              <w:spacing w:after="40"/>
            </w:pPr>
            <w:r/>
            <w:r>
              <w:rPr>
                <w:b/>
              </w:rPr>
              <w:t>Security</w:t>
            </w:r>
          </w:p>
        </w:tc>
        <w:tc>
          <w:tcPr>
            <w:tcW w:type="dxa" w:w="3600"/>
          </w:tcPr>
          <w:p>
            <w:pPr>
              <w:spacing w:after="40"/>
            </w:pPr>
            <w:r/>
            <w:r>
              <w:t>Keys.cpp, Crypto.cpp, Vault.cpp</w:t>
            </w:r>
          </w:p>
        </w:tc>
        <w:tc>
          <w:tcPr>
            <w:tcW w:type="dxa" w:w="4464"/>
          </w:tcPr>
          <w:p>
            <w:pPr>
              <w:spacing w:after="40"/>
            </w:pPr>
            <w:r/>
            <w:r>
              <w:t>Turns the master password into keys and locks/unlocks data.</w:t>
            </w:r>
          </w:p>
        </w:tc>
      </w:tr>
      <w:tr>
        <w:trPr>
          <w:cantSplit/>
        </w:trPr>
        <w:tc>
          <w:tcPr>
            <w:tcW w:type="dxa" w:w="1584"/>
          </w:tcPr>
          <w:p>
            <w:pPr>
              <w:spacing w:after="40"/>
            </w:pPr>
            <w:r/>
            <w:r>
              <w:rPr>
                <w:b/>
              </w:rPr>
              <w:t>Storage</w:t>
            </w:r>
          </w:p>
        </w:tc>
        <w:tc>
          <w:tcPr>
            <w:tcW w:type="dxa" w:w="3600"/>
          </w:tcPr>
          <w:p>
            <w:pPr>
              <w:spacing w:after="40"/>
            </w:pPr>
            <w:r/>
            <w:r>
              <w:t>Storage.cpp</w:t>
            </w:r>
          </w:p>
        </w:tc>
        <w:tc>
          <w:tcPr>
            <w:tcW w:type="dxa" w:w="4464"/>
          </w:tcPr>
          <w:p>
            <w:pPr>
              <w:spacing w:after="40"/>
            </w:pPr>
            <w:r/>
            <w:r>
              <w:t>The only code that reads or writes files on disk.</w:t>
            </w:r>
          </w:p>
        </w:tc>
      </w:tr>
    </w:tbl>
    <w:p>
      <w:pPr>
        <w:spacing w:after="40"/>
      </w:pPr>
    </w:p>
    <w:p>
      <w:pPr>
        <w:pStyle w:val="Heading1"/>
      </w:pPr>
      <w:r>
        <w:t>3. The files, one by one</w:t>
      </w:r>
    </w:p>
    <w:tbl>
      <w:tblPr>
        <w:tblStyle w:val="TableGrid"/>
        <w:tblW w:type="auto" w:w="0"/>
        <w:tblLayout w:type="fixed"/>
        <w:tblLook w:firstColumn="1" w:firstRow="1" w:lastColumn="0" w:lastRow="0" w:noHBand="0" w:noVBand="1" w:val="04A0"/>
      </w:tblPr>
      <w:tblGrid>
        <w:gridCol w:w="2448"/>
        <w:gridCol w:w="1728"/>
        <w:gridCol w:w="5472"/>
      </w:tblGrid>
      <w:tr>
        <w:trPr>
          <w:cantSplit/>
        </w:trPr>
        <w:tc>
          <w:tcPr>
            <w:tcW w:type="dxa" w:w="2448"/>
            <w:shd w:val="clear" w:color="auto" w:fill="1F2A44"/>
          </w:tcPr>
          <w:p>
            <w:r/>
            <w:r>
              <w:rPr>
                <w:b/>
                <w:color w:val="FFFFFF"/>
              </w:rPr>
              <w:t>File</w:t>
            </w:r>
          </w:p>
        </w:tc>
        <w:tc>
          <w:tcPr>
            <w:tcW w:type="dxa" w:w="1728"/>
            <w:shd w:val="clear" w:color="auto" w:fill="1F2A44"/>
          </w:tcPr>
          <w:p>
            <w:r/>
            <w:r>
              <w:rPr>
                <w:b/>
                <w:color w:val="FFFFFF"/>
              </w:rPr>
              <w:t>New or changed?</w:t>
            </w:r>
          </w:p>
        </w:tc>
        <w:tc>
          <w:tcPr>
            <w:tcW w:type="dxa" w:w="5472"/>
            <w:shd w:val="clear" w:color="auto" w:fill="1F2A44"/>
          </w:tcPr>
          <w:p>
            <w:r/>
            <w:r>
              <w:rPr>
                <w:b/>
                <w:color w:val="FFFFFF"/>
              </w:rPr>
              <w:t>What it does (simple)</w:t>
            </w:r>
          </w:p>
        </w:tc>
      </w:tr>
      <w:tr>
        <w:trPr>
          <w:cantSplit/>
        </w:trPr>
        <w:tc>
          <w:tcPr>
            <w:tcW w:type="dxa" w:w="2448"/>
          </w:tcPr>
          <w:p>
            <w:pPr>
              <w:spacing w:after="40"/>
            </w:pPr>
            <w:r/>
            <w:r>
              <w:t>Crypto.cpp / .hpp</w:t>
            </w:r>
          </w:p>
        </w:tc>
        <w:tc>
          <w:tcPr>
            <w:tcW w:type="dxa" w:w="1728"/>
          </w:tcPr>
          <w:p>
            <w:pPr>
              <w:spacing w:after="40"/>
            </w:pPr>
            <w:r/>
            <w:r>
              <w:t>New</w:t>
            </w:r>
          </w:p>
        </w:tc>
        <w:tc>
          <w:tcPr>
            <w:tcW w:type="dxa" w:w="5472"/>
          </w:tcPr>
          <w:p>
            <w:pPr>
              <w:spacing w:after="40"/>
            </w:pPr>
            <w:r/>
            <w:r>
              <w:t>The toolbox: makes random numbers, turns a password into a key, locks and unlocks data. Uses OpenSSL only (no new libraries).</w:t>
            </w:r>
          </w:p>
        </w:tc>
      </w:tr>
      <w:tr>
        <w:trPr>
          <w:cantSplit/>
        </w:trPr>
        <w:tc>
          <w:tcPr>
            <w:tcW w:type="dxa" w:w="2448"/>
          </w:tcPr>
          <w:p>
            <w:pPr>
              <w:spacing w:after="40"/>
            </w:pPr>
            <w:r/>
            <w:r>
              <w:t>Keys.cpp / .hpp</w:t>
            </w:r>
          </w:p>
        </w:tc>
        <w:tc>
          <w:tcPr>
            <w:tcW w:type="dxa" w:w="1728"/>
          </w:tcPr>
          <w:p>
            <w:pPr>
              <w:spacing w:after="40"/>
            </w:pPr>
            <w:r/>
            <w:r>
              <w:t>New</w:t>
            </w:r>
          </w:p>
        </w:tc>
        <w:tc>
          <w:tcPr>
            <w:tcW w:type="dxa" w:w="5472"/>
          </w:tcPr>
          <w:p>
            <w:pPr>
              <w:spacing w:after="40"/>
            </w:pPr>
            <w:r/>
            <w:r>
              <w:t>The Key Manager. Holds the master key while the vault is unlocked and gives each file its own key. The only file that uses the toolbox.</w:t>
            </w:r>
          </w:p>
        </w:tc>
      </w:tr>
      <w:tr>
        <w:trPr>
          <w:cantSplit/>
        </w:trPr>
        <w:tc>
          <w:tcPr>
            <w:tcW w:type="dxa" w:w="2448"/>
          </w:tcPr>
          <w:p>
            <w:pPr>
              <w:spacing w:after="40"/>
            </w:pPr>
            <w:r/>
            <w:r>
              <w:t>Storage.cpp / .hpp</w:t>
            </w:r>
          </w:p>
        </w:tc>
        <w:tc>
          <w:tcPr>
            <w:tcW w:type="dxa" w:w="1728"/>
          </w:tcPr>
          <w:p>
            <w:pPr>
              <w:spacing w:after="40"/>
            </w:pPr>
            <w:r/>
            <w:r>
              <w:t>Changed</w:t>
            </w:r>
          </w:p>
        </w:tc>
        <w:tc>
          <w:tcPr>
            <w:tcW w:type="dxa" w:w="5472"/>
          </w:tcPr>
          <w:p>
            <w:pPr>
              <w:spacing w:after="40"/>
            </w:pPr>
            <w:r/>
            <w:r>
              <w:t>Saves files safely: private folder, private files, and a "write then swap" save so a crash cannot leave a half-written file. Also stops two copies of the program running at once.</w:t>
            </w:r>
          </w:p>
        </w:tc>
      </w:tr>
      <w:tr>
        <w:trPr>
          <w:cantSplit/>
        </w:trPr>
        <w:tc>
          <w:tcPr>
            <w:tcW w:type="dxa" w:w="2448"/>
          </w:tcPr>
          <w:p>
            <w:pPr>
              <w:spacing w:after="40"/>
            </w:pPr>
            <w:r/>
            <w:r>
              <w:t>Vault.cpp / .hpp</w:t>
            </w:r>
          </w:p>
        </w:tc>
        <w:tc>
          <w:tcPr>
            <w:tcW w:type="dxa" w:w="1728"/>
          </w:tcPr>
          <w:p>
            <w:pPr>
              <w:spacing w:after="40"/>
            </w:pPr>
            <w:r/>
            <w:r>
              <w:t>Changed</w:t>
            </w:r>
          </w:p>
        </w:tc>
        <w:tc>
          <w:tcPr>
            <w:tcW w:type="dxa" w:w="5472"/>
          </w:tcPr>
          <w:p>
            <w:pPr>
              <w:spacing w:after="40"/>
            </w:pPr>
            <w:r/>
            <w:r>
              <w:t>The login screens (create password, enter password). Now asks the Key Manager to check the password instead of doing its own check.</w:t>
            </w:r>
          </w:p>
        </w:tc>
      </w:tr>
      <w:tr>
        <w:trPr>
          <w:cantSplit/>
        </w:trPr>
        <w:tc>
          <w:tcPr>
            <w:tcW w:type="dxa" w:w="2448"/>
          </w:tcPr>
          <w:p>
            <w:pPr>
              <w:spacing w:after="40"/>
            </w:pPr>
            <w:r/>
            <w:r>
              <w:t>Wallet.cpp / .hpp</w:t>
            </w:r>
          </w:p>
        </w:tc>
        <w:tc>
          <w:tcPr>
            <w:tcW w:type="dxa" w:w="1728"/>
          </w:tcPr>
          <w:p>
            <w:pPr>
              <w:spacing w:after="40"/>
            </w:pPr>
            <w:r/>
            <w:r>
              <w:t>New</w:t>
            </w:r>
          </w:p>
        </w:tc>
        <w:tc>
          <w:tcPr>
            <w:tcW w:type="dxa" w:w="5472"/>
          </w:tcPr>
          <w:p>
            <w:pPr>
              <w:spacing w:after="40"/>
            </w:pPr>
            <w:r/>
            <w:r>
              <w:t>The card rules and saving. Checks card numbers, expiry dates, and labels. Stores cards encrypted.</w:t>
            </w:r>
          </w:p>
        </w:tc>
      </w:tr>
      <w:tr>
        <w:trPr>
          <w:cantSplit/>
        </w:trPr>
        <w:tc>
          <w:tcPr>
            <w:tcW w:type="dxa" w:w="2448"/>
          </w:tcPr>
          <w:p>
            <w:pPr>
              <w:spacing w:after="40"/>
            </w:pPr>
            <w:r/>
            <w:r>
              <w:t>WalletMenu.cpp / .hpp</w:t>
            </w:r>
          </w:p>
        </w:tc>
        <w:tc>
          <w:tcPr>
            <w:tcW w:type="dxa" w:w="1728"/>
          </w:tcPr>
          <w:p>
            <w:pPr>
              <w:spacing w:after="40"/>
            </w:pPr>
            <w:r/>
            <w:r>
              <w:t>New</w:t>
            </w:r>
          </w:p>
        </w:tc>
        <w:tc>
          <w:tcPr>
            <w:tcW w:type="dxa" w:w="5472"/>
          </w:tcPr>
          <w:p>
            <w:pPr>
              <w:spacing w:after="40"/>
            </w:pPr>
            <w:r/>
            <w:r>
              <w:t>The wallet screens: Add card, View cards, Remove card.</w:t>
            </w:r>
          </w:p>
        </w:tc>
      </w:tr>
      <w:tr>
        <w:trPr>
          <w:cantSplit/>
        </w:trPr>
        <w:tc>
          <w:tcPr>
            <w:tcW w:type="dxa" w:w="2448"/>
          </w:tcPr>
          <w:p>
            <w:pPr>
              <w:spacing w:after="40"/>
            </w:pPr>
            <w:r/>
            <w:r>
              <w:t>Main.cpp</w:t>
            </w:r>
          </w:p>
        </w:tc>
        <w:tc>
          <w:tcPr>
            <w:tcW w:type="dxa" w:w="1728"/>
          </w:tcPr>
          <w:p>
            <w:pPr>
              <w:spacing w:after="40"/>
            </w:pPr>
            <w:r/>
            <w:r>
              <w:t>Changed</w:t>
            </w:r>
          </w:p>
        </w:tc>
        <w:tc>
          <w:tcPr>
            <w:tcW w:type="dxa" w:w="5472"/>
          </w:tcPr>
          <w:p>
            <w:pPr>
              <w:spacing w:after="40"/>
            </w:pPr>
            <w:r/>
            <w:r>
              <w:t>Starts everything in order: open private folder, log in, load cards, show menus. Adds "Lock now".</w:t>
            </w:r>
          </w:p>
        </w:tc>
      </w:tr>
      <w:tr>
        <w:trPr>
          <w:cantSplit/>
        </w:trPr>
        <w:tc>
          <w:tcPr>
            <w:tcW w:type="dxa" w:w="2448"/>
          </w:tcPr>
          <w:p>
            <w:pPr>
              <w:spacing w:after="40"/>
            </w:pPr>
            <w:r/>
            <w:r>
              <w:t>Tests/ (3 files)</w:t>
            </w:r>
          </w:p>
        </w:tc>
        <w:tc>
          <w:tcPr>
            <w:tcW w:type="dxa" w:w="1728"/>
          </w:tcPr>
          <w:p>
            <w:pPr>
              <w:spacing w:after="40"/>
            </w:pPr>
            <w:r/>
            <w:r>
              <w:t>New + changed</w:t>
            </w:r>
          </w:p>
        </w:tc>
        <w:tc>
          <w:tcPr>
            <w:tcW w:type="dxa" w:w="5472"/>
          </w:tcPr>
          <w:p>
            <w:pPr>
              <w:spacing w:after="40"/>
            </w:pPr>
            <w:r/>
            <w:r>
              <w:t>Automatic checks. Run them with make test-all. They try normal use and also try to break things.</w:t>
            </w:r>
          </w:p>
        </w:tc>
      </w:tr>
      <w:tr>
        <w:trPr>
          <w:cantSplit/>
        </w:trPr>
        <w:tc>
          <w:tcPr>
            <w:tcW w:type="dxa" w:w="2448"/>
          </w:tcPr>
          <w:p>
            <w:pPr>
              <w:spacing w:after="40"/>
            </w:pPr>
            <w:r/>
            <w:r>
              <w:t>Makefile, README.md</w:t>
            </w:r>
          </w:p>
        </w:tc>
        <w:tc>
          <w:tcPr>
            <w:tcW w:type="dxa" w:w="1728"/>
          </w:tcPr>
          <w:p>
            <w:pPr>
              <w:spacing w:after="40"/>
            </w:pPr>
            <w:r/>
            <w:r>
              <w:t>Changed</w:t>
            </w:r>
          </w:p>
        </w:tc>
        <w:tc>
          <w:tcPr>
            <w:tcW w:type="dxa" w:w="5472"/>
          </w:tcPr>
          <w:p>
            <w:pPr>
              <w:spacing w:after="40"/>
            </w:pPr>
            <w:r/>
            <w:r>
              <w:t>New test commands and a dependency check. README lists what to install and how.</w:t>
            </w:r>
          </w:p>
        </w:tc>
      </w:tr>
    </w:tbl>
    <w:p>
      <w:pPr>
        <w:spacing w:after="40"/>
      </w:pPr>
    </w:p>
    <w:p>
      <w:r>
        <w:rPr>
          <w:b w:val="0"/>
          <w:i/>
        </w:rPr>
        <w:t>Ui.cpp and Ui.hpp were not touched.</w:t>
      </w:r>
    </w:p>
    <w:p>
      <w:pPr>
        <w:pStyle w:val="Heading1"/>
      </w:pPr>
      <w:r>
        <w:t>4. Why we did it this way</w:t>
      </w:r>
    </w:p>
    <w:p>
      <w:pPr>
        <w:pStyle w:val="ListBullet"/>
        <w:spacing w:after="60"/>
      </w:pPr>
      <w:r>
        <w:rPr>
          <w:b/>
        </w:rPr>
        <w:t xml:space="preserve">Why the old password check was replaced. </w:t>
      </w:r>
      <w:r>
        <w:t>The old file stored a "verifier" made from the password. A second file that can be attacked offline is extra risk. Now the only thing stored is a small encrypted test message. If the password opens it, the password is right. Nothing else is saved.</w:t>
      </w:r>
    </w:p>
    <w:p>
      <w:pPr>
        <w:pStyle w:val="ListBullet"/>
        <w:spacing w:after="60"/>
      </w:pPr>
      <w:r>
        <w:rPr>
          <w:b/>
        </w:rPr>
        <w:t xml:space="preserve">Why a slow method. </w:t>
      </w:r>
      <w:r>
        <w:t>We turn the password into a key with scrypt, which is deliberately slow (about half a second and 128 MB of memory). That is nothing for you, but it makes a thief guessing millions of passwords very slow.</w:t>
      </w:r>
    </w:p>
    <w:p>
      <w:pPr>
        <w:pStyle w:val="ListBullet"/>
        <w:spacing w:after="60"/>
      </w:pPr>
      <w:r>
        <w:rPr>
          <w:b/>
        </w:rPr>
        <w:t xml:space="preserve">Why every file gets its own key. </w:t>
      </w:r>
      <w:r>
        <w:t>If one file is ever copied or damaged, it cannot be swapped in for another. Copying the cards file over the passwords file fails the check.</w:t>
      </w:r>
    </w:p>
    <w:p>
      <w:pPr>
        <w:pStyle w:val="ListBullet"/>
        <w:spacing w:after="60"/>
      </w:pPr>
      <w:r>
        <w:rPr>
          <w:b/>
        </w:rPr>
        <w:t xml:space="preserve">Why a new random value on every save. </w:t>
      </w:r>
      <w:r>
        <w:t>Saving the same cards twice produces completely different files, so nobody can tell what changed.</w:t>
      </w:r>
    </w:p>
    <w:p>
      <w:pPr>
        <w:pStyle w:val="ListBullet"/>
        <w:spacing w:after="60"/>
      </w:pPr>
      <w:r>
        <w:rPr>
          <w:b/>
        </w:rPr>
        <w:t xml:space="preserve">Why a damaged file loads nothing. </w:t>
      </w:r>
      <w:r>
        <w:t>Every file has a seal. If one byte is changed, the seal breaks and the program shows an error and loads nothing. It never guesses and never overwrites the damaged file.</w:t>
      </w:r>
    </w:p>
    <w:p>
      <w:pPr>
        <w:pStyle w:val="ListBullet"/>
        <w:spacing w:after="60"/>
      </w:pPr>
      <w:r>
        <w:rPr>
          <w:b/>
        </w:rPr>
        <w:t xml:space="preserve">Why the data folder is private. </w:t>
      </w:r>
      <w:r>
        <w:t>The folder ~/.digiwallet is owner-only. If it is not, the program refuses to start and tells you the fix (chmod 700 ~/.digiwallet).</w:t>
      </w:r>
    </w:p>
    <w:p>
      <w:pPr>
        <w:pStyle w:val="ListBullet"/>
        <w:spacing w:after="60"/>
      </w:pPr>
      <w:r>
        <w:rPr>
          <w:b/>
        </w:rPr>
        <w:t xml:space="preserve">Why only one window. </w:t>
      </w:r>
      <w:r>
        <w:t>We tested two windows open at once: each added a card, and one card was silently lost. Now a second window shows a message and closes.</w:t>
      </w:r>
    </w:p>
    <w:p>
      <w:pPr>
        <w:pStyle w:val="ListBullet"/>
        <w:spacing w:after="60"/>
      </w:pPr>
      <w:r>
        <w:rPr>
          <w:b/>
        </w:rPr>
        <w:t xml:space="preserve">Why card numbers are digits only. </w:t>
      </w:r>
      <w:r>
        <w:t>No spaces or dashes. One accepted format means no guessing and nothing odd gets saved. Shown numbers are still grouped in fours for reading.</w:t>
      </w:r>
    </w:p>
    <w:p>
      <w:pPr>
        <w:pStyle w:val="ListBullet"/>
        <w:spacing w:after="60"/>
      </w:pPr>
      <w:r>
        <w:rPr>
          <w:b/>
        </w:rPr>
        <w:t xml:space="preserve">Why no CVV is saved. </w:t>
      </w:r>
      <w:r>
        <w:t>The 3 or 4 digit code on the back is the most dangerous thing to store. We left it out until the team decides. Easy to add later.</w:t>
      </w:r>
    </w:p>
    <w:p>
      <w:pPr>
        <w:pStyle w:val="ListBullet"/>
        <w:spacing w:after="60"/>
      </w:pPr>
      <w:r>
        <w:rPr>
          <w:b/>
        </w:rPr>
        <w:t xml:space="preserve">Why Lock now. </w:t>
      </w:r>
      <w:r>
        <w:t>It erases the key and every card number from memory and asks for the password again.</w:t>
      </w:r>
    </w:p>
    <w:p>
      <w:pPr>
        <w:pStyle w:val="Heading1"/>
      </w:pPr>
      <w:r>
        <w:t>5. How this compares to the Sprint 1 requirements</w:t>
      </w:r>
    </w:p>
    <w:p>
      <w:r>
        <w:rPr>
          <w:b w:val="0"/>
          <w:i w:val="0"/>
        </w:rPr>
        <w:t>Green = matches. Yellow = works, but differs from the wording or is only partly done. The yellow rows need a team decision.</w:t>
      </w:r>
    </w:p>
    <w:tbl>
      <w:tblPr>
        <w:tblStyle w:val="TableGrid"/>
        <w:tblW w:type="auto" w:w="0"/>
        <w:tblLayout w:type="fixed"/>
        <w:tblLook w:firstColumn="1" w:firstRow="1" w:lastColumn="0" w:lastRow="0" w:noHBand="0" w:noVBand="1" w:val="04A0"/>
      </w:tblPr>
      <w:tblGrid>
        <w:gridCol w:w="432"/>
        <w:gridCol w:w="2592"/>
        <w:gridCol w:w="1584"/>
        <w:gridCol w:w="5040"/>
      </w:tblGrid>
      <w:tr>
        <w:trPr>
          <w:cantSplit/>
        </w:trPr>
        <w:tc>
          <w:tcPr>
            <w:tcW w:type="dxa" w:w="432"/>
            <w:shd w:val="clear" w:color="auto" w:fill="1F2A44"/>
          </w:tcPr>
          <w:p>
            <w:r/>
            <w:r>
              <w:rPr>
                <w:b/>
                <w:color w:val="FFFFFF"/>
              </w:rPr>
              <w:t>#</w:t>
            </w:r>
          </w:p>
        </w:tc>
        <w:tc>
          <w:tcPr>
            <w:tcW w:type="dxa" w:w="2592"/>
            <w:shd w:val="clear" w:color="auto" w:fill="1F2A44"/>
          </w:tcPr>
          <w:p>
            <w:r/>
            <w:r>
              <w:rPr>
                <w:b/>
                <w:color w:val="FFFFFF"/>
              </w:rPr>
              <w:t>Requirement</w:t>
            </w:r>
          </w:p>
        </w:tc>
        <w:tc>
          <w:tcPr>
            <w:tcW w:type="dxa" w:w="1584"/>
            <w:shd w:val="clear" w:color="auto" w:fill="1F2A44"/>
          </w:tcPr>
          <w:p>
            <w:r/>
            <w:r>
              <w:rPr>
                <w:b/>
                <w:color w:val="FFFFFF"/>
              </w:rPr>
              <w:t>Status</w:t>
            </w:r>
          </w:p>
        </w:tc>
        <w:tc>
          <w:tcPr>
            <w:tcW w:type="dxa" w:w="5040"/>
            <w:shd w:val="clear" w:color="auto" w:fill="1F2A44"/>
          </w:tcPr>
          <w:p>
            <w:r/>
            <w:r>
              <w:rPr>
                <w:b/>
                <w:color w:val="FFFFFF"/>
              </w:rPr>
              <w:t>Plain explanation</w:t>
            </w:r>
          </w:p>
        </w:tc>
      </w:tr>
      <w:tr>
        <w:trPr>
          <w:cantSplit/>
        </w:trPr>
        <w:tc>
          <w:tcPr>
            <w:tcW w:type="dxa" w:w="432"/>
          </w:tcPr>
          <w:p>
            <w:pPr>
              <w:spacing w:after="40"/>
            </w:pPr>
            <w:r/>
            <w:r>
              <w:t>1</w:t>
            </w:r>
          </w:p>
        </w:tc>
        <w:tc>
          <w:tcPr>
            <w:tcW w:type="dxa" w:w="2592"/>
          </w:tcPr>
          <w:p>
            <w:pPr>
              <w:spacing w:after="40"/>
            </w:pPr>
            <w:r/>
            <w:r>
              <w:t>Create master password (16+ chars, rules, type twice)</w:t>
            </w:r>
          </w:p>
        </w:tc>
        <w:tc>
          <w:tcPr>
            <w:tcW w:type="dxa" w:w="1584"/>
            <w:shd w:val="clear" w:color="auto" w:fill="DDEFD9"/>
          </w:tcPr>
          <w:p>
            <w:pPr>
              <w:spacing w:after="40"/>
            </w:pPr>
            <w:r/>
            <w:r>
              <w:rPr>
                <w:b/>
              </w:rPr>
              <w:t>Matches</w:t>
            </w:r>
          </w:p>
        </w:tc>
        <w:tc>
          <w:tcPr>
            <w:tcW w:type="dxa" w:w="5040"/>
          </w:tcPr>
          <w:p>
            <w:pPr>
              <w:spacing w:after="40"/>
            </w:pPr>
            <w:r/>
            <w:r>
              <w:t>Same rules and same confirm step. Only how it is stored changed (see section 4).</w:t>
            </w:r>
          </w:p>
        </w:tc>
      </w:tr>
      <w:tr>
        <w:trPr>
          <w:cantSplit/>
        </w:trPr>
        <w:tc>
          <w:tcPr>
            <w:tcW w:type="dxa" w:w="432"/>
          </w:tcPr>
          <w:p>
            <w:pPr>
              <w:spacing w:after="40"/>
            </w:pPr>
            <w:r/>
            <w:r>
              <w:t>2</w:t>
            </w:r>
          </w:p>
        </w:tc>
        <w:tc>
          <w:tcPr>
            <w:tcW w:type="dxa" w:w="2592"/>
          </w:tcPr>
          <w:p>
            <w:pPr>
              <w:spacing w:after="40"/>
            </w:pPr>
            <w:r/>
            <w:r>
              <w:t>Unlock; reject wrong passwords without details</w:t>
            </w:r>
          </w:p>
        </w:tc>
        <w:tc>
          <w:tcPr>
            <w:tcW w:type="dxa" w:w="1584"/>
            <w:shd w:val="clear" w:color="auto" w:fill="FFF2CC"/>
          </w:tcPr>
          <w:p>
            <w:pPr>
              <w:spacing w:after="40"/>
            </w:pPr>
            <w:r/>
            <w:r>
              <w:rPr>
                <w:b/>
              </w:rPr>
              <w:t>Matches, with a note</w:t>
            </w:r>
          </w:p>
        </w:tc>
        <w:tc>
          <w:tcPr>
            <w:tcW w:type="dxa" w:w="5040"/>
          </w:tcPr>
          <w:p>
            <w:pPr>
              <w:spacing w:after="40"/>
            </w:pPr>
            <w:r/>
            <w:r>
              <w:t>Wrong password gives one generic message, 5 tries, then the program closes. Note: closing is not a real lockout. Restarting gives 5 more tries. There is no "user profile"; one vault, then the home screen.</w:t>
            </w:r>
          </w:p>
        </w:tc>
      </w:tr>
      <w:tr>
        <w:trPr>
          <w:cantSplit/>
        </w:trPr>
        <w:tc>
          <w:tcPr>
            <w:tcW w:type="dxa" w:w="432"/>
          </w:tcPr>
          <w:p>
            <w:pPr>
              <w:spacing w:after="40"/>
            </w:pPr>
            <w:r/>
            <w:r>
              <w:t>3</w:t>
            </w:r>
          </w:p>
        </w:tc>
        <w:tc>
          <w:tcPr>
            <w:tcW w:type="dxa" w:w="2592"/>
          </w:tcPr>
          <w:p>
            <w:pPr>
              <w:spacing w:after="40"/>
            </w:pPr>
            <w:r/>
            <w:r>
              <w:t>A separate key per file from the master password, slow and salted</w:t>
            </w:r>
          </w:p>
        </w:tc>
        <w:tc>
          <w:tcPr>
            <w:tcW w:type="dxa" w:w="1584"/>
            <w:shd w:val="clear" w:color="auto" w:fill="FFF2CC"/>
          </w:tcPr>
          <w:p>
            <w:pPr>
              <w:spacing w:after="40"/>
            </w:pPr>
            <w:r/>
            <w:r>
              <w:rPr>
                <w:b/>
              </w:rPr>
              <w:t>Differs</w:t>
            </w:r>
          </w:p>
        </w:tc>
        <w:tc>
          <w:tcPr>
            <w:tcW w:type="dxa" w:w="5040"/>
          </w:tcPr>
          <w:p>
            <w:pPr>
              <w:spacing w:after="40"/>
            </w:pPr>
            <w:r/>
            <w:r>
              <w:t>We do the slow step once for the vault (with a random salt), then give each file its own key with a fast step and its own fresh salt. Same safety, but you only wait once at login, not once per file. The requirement wording says "slow for each file", so we should confirm this with the TA.</w:t>
            </w:r>
          </w:p>
        </w:tc>
      </w:tr>
      <w:tr>
        <w:trPr>
          <w:cantSplit/>
        </w:trPr>
        <w:tc>
          <w:tcPr>
            <w:tcW w:type="dxa" w:w="432"/>
          </w:tcPr>
          <w:p>
            <w:pPr>
              <w:spacing w:after="40"/>
            </w:pPr>
            <w:r/>
            <w:r>
              <w:t>4</w:t>
            </w:r>
          </w:p>
        </w:tc>
        <w:tc>
          <w:tcPr>
            <w:tcW w:type="dxa" w:w="2592"/>
          </w:tcPr>
          <w:p>
            <w:pPr>
              <w:spacing w:after="40"/>
            </w:pPr>
            <w:r/>
            <w:r>
              <w:t>Authenticated encryption, new nonce each save, check tag first</w:t>
            </w:r>
          </w:p>
        </w:tc>
        <w:tc>
          <w:tcPr>
            <w:tcW w:type="dxa" w:w="1584"/>
            <w:shd w:val="clear" w:color="auto" w:fill="DDEFD9"/>
          </w:tcPr>
          <w:p>
            <w:pPr>
              <w:spacing w:after="40"/>
            </w:pPr>
            <w:r/>
            <w:r>
              <w:rPr>
                <w:b/>
              </w:rPr>
              <w:t>Matches</w:t>
            </w:r>
          </w:p>
        </w:tc>
        <w:tc>
          <w:tcPr>
            <w:tcW w:type="dxa" w:w="5040"/>
          </w:tcPr>
          <w:p>
            <w:pPr>
              <w:spacing w:after="40"/>
            </w:pPr>
            <w:r/>
            <w:r>
              <w:t>AES-256-GCM, new random nonce every save, seal checked before any data is used, no partial data on failure. Right now only the wallet file uses it.</w:t>
            </w:r>
          </w:p>
        </w:tc>
      </w:tr>
      <w:tr>
        <w:trPr>
          <w:cantSplit/>
        </w:trPr>
        <w:tc>
          <w:tcPr>
            <w:tcW w:type="dxa" w:w="432"/>
          </w:tcPr>
          <w:p>
            <w:pPr>
              <w:spacing w:after="40"/>
            </w:pPr>
            <w:r/>
            <w:r>
              <w:t>5</w:t>
            </w:r>
          </w:p>
        </w:tc>
        <w:tc>
          <w:tcPr>
            <w:tcW w:type="dxa" w:w="2592"/>
          </w:tcPr>
          <w:p>
            <w:pPr>
              <w:spacing w:after="40"/>
            </w:pPr>
            <w:r/>
            <w:r>
              <w:t>Makefile, single executable, desktop launcher</w:t>
            </w:r>
          </w:p>
        </w:tc>
        <w:tc>
          <w:tcPr>
            <w:tcW w:type="dxa" w:w="1584"/>
            <w:shd w:val="clear" w:color="auto" w:fill="DDEFD9"/>
          </w:tcPr>
          <w:p>
            <w:pPr>
              <w:spacing w:after="40"/>
            </w:pPr>
            <w:r/>
            <w:r>
              <w:rPr>
                <w:b/>
              </w:rPr>
              <w:t>Matches</w:t>
            </w:r>
          </w:p>
        </w:tc>
        <w:tc>
          <w:tcPr>
            <w:tcW w:type="dxa" w:w="5040"/>
          </w:tcPr>
          <w:p>
            <w:pPr>
              <w:spacing w:after="40"/>
            </w:pPr>
            <w:r/>
            <w:r>
              <w:t>One executable built from object files, starting at the menu. Launcher (make app on Mac) already existed and was not changed.</w:t>
            </w:r>
          </w:p>
        </w:tc>
      </w:tr>
      <w:tr>
        <w:trPr>
          <w:cantSplit/>
        </w:trPr>
        <w:tc>
          <w:tcPr>
            <w:tcW w:type="dxa" w:w="432"/>
          </w:tcPr>
          <w:p>
            <w:pPr>
              <w:spacing w:after="40"/>
            </w:pPr>
            <w:r/>
            <w:r>
              <w:t>6</w:t>
            </w:r>
          </w:p>
        </w:tc>
        <w:tc>
          <w:tcPr>
            <w:tcW w:type="dxa" w:w="2592"/>
          </w:tcPr>
          <w:p>
            <w:pPr>
              <w:spacing w:after="40"/>
            </w:pPr>
            <w:r/>
            <w:r>
              <w:t>Every feature reachable from the menu</w:t>
            </w:r>
          </w:p>
        </w:tc>
        <w:tc>
          <w:tcPr>
            <w:tcW w:type="dxa" w:w="1584"/>
            <w:shd w:val="clear" w:color="auto" w:fill="FFF2CC"/>
          </w:tcPr>
          <w:p>
            <w:pPr>
              <w:spacing w:after="40"/>
            </w:pPr>
            <w:r/>
            <w:r>
              <w:rPr>
                <w:b/>
              </w:rPr>
              <w:t>Partly</w:t>
            </w:r>
          </w:p>
        </w:tc>
        <w:tc>
          <w:tcPr>
            <w:tcW w:type="dxa" w:w="5040"/>
          </w:tcPr>
          <w:p>
            <w:pPr>
              <w:spacing w:after="40"/>
            </w:pPr>
            <w:r/>
            <w:r>
              <w:t>Wallet is fully reachable and working. Passwords, Authenticator and Backup are still placeholder menus.</w:t>
            </w:r>
          </w:p>
        </w:tc>
      </w:tr>
      <w:tr>
        <w:trPr>
          <w:cantSplit/>
        </w:trPr>
        <w:tc>
          <w:tcPr>
            <w:tcW w:type="dxa" w:w="432"/>
          </w:tcPr>
          <w:p>
            <w:pPr>
              <w:spacing w:after="40"/>
            </w:pPr>
            <w:r/>
            <w:r>
              <w:t>7</w:t>
            </w:r>
          </w:p>
        </w:tc>
        <w:tc>
          <w:tcPr>
            <w:tcW w:type="dxa" w:w="2592"/>
          </w:tcPr>
          <w:p>
            <w:pPr>
              <w:spacing w:after="40"/>
            </w:pPr>
            <w:r/>
            <w:r>
              <w:t>Detect tampered or corrupted files, fail safely</w:t>
            </w:r>
          </w:p>
        </w:tc>
        <w:tc>
          <w:tcPr>
            <w:tcW w:type="dxa" w:w="1584"/>
            <w:shd w:val="clear" w:color="auto" w:fill="DDEFD9"/>
          </w:tcPr>
          <w:p>
            <w:pPr>
              <w:spacing w:after="40"/>
            </w:pPr>
            <w:r/>
            <w:r>
              <w:rPr>
                <w:b/>
              </w:rPr>
              <w:t>Matches</w:t>
            </w:r>
          </w:p>
        </w:tc>
        <w:tc>
          <w:tcPr>
            <w:tcW w:type="dxa" w:w="5040"/>
          </w:tcPr>
          <w:p>
            <w:pPr>
              <w:spacing w:after="40"/>
            </w:pPr>
            <w:r/>
            <w:r>
              <w:t>Tested by changing bytes in the cards file: error message, nothing loaded, file left alone. Note: a changed vault.meta looks like a wrong password, because the program cannot tell the two apart.</w:t>
            </w:r>
          </w:p>
        </w:tc>
      </w:tr>
    </w:tbl>
    <w:p>
      <w:pPr>
        <w:spacing w:after="40"/>
      </w:pPr>
    </w:p>
    <w:p>
      <w:pPr>
        <w:pStyle w:val="Heading1"/>
      </w:pPr>
      <w:r>
        <w:t>6. Not done yet (so nobody is surprised)</w:t>
      </w:r>
    </w:p>
    <w:p>
      <w:pPr>
        <w:pStyle w:val="ListBullet"/>
        <w:spacing w:after="60"/>
      </w:pPr>
      <w:r>
        <w:t>Change master password (menu item exists, shows "not implemented").</w:t>
      </w:r>
    </w:p>
    <w:p>
      <w:pPr>
        <w:pStyle w:val="ListBullet"/>
        <w:spacing w:after="60"/>
      </w:pPr>
      <w:r>
        <w:t>Auto-lock after a period of no activity.</w:t>
      </w:r>
    </w:p>
    <w:p>
      <w:pPr>
        <w:pStyle w:val="ListBullet"/>
        <w:spacing w:after="60"/>
      </w:pPr>
      <w:r>
        <w:t>Someone who can replace files could swap in an older, valid copy of cards.enc. We do not detect that yet.</w:t>
      </w:r>
    </w:p>
    <w:p>
      <w:pPr>
        <w:pStyle w:val="ListBullet"/>
        <w:spacing w:after="60"/>
      </w:pPr>
      <w:r>
        <w:t>Anyone who can read the computer's memory while the program is unlocked could see the data. No program can fully prevent this.</w:t>
      </w:r>
    </w:p>
    <w:p>
      <w:pPr>
        <w:pStyle w:val="ListBullet"/>
        <w:spacing w:after="60"/>
      </w:pPr>
      <w:r>
        <w:t>Decision needed: store the CVV or not.</w:t>
      </w:r>
    </w:p>
    <w:p>
      <w:pPr>
        <w:pStyle w:val="ListBullet"/>
        <w:spacing w:after="60"/>
      </w:pPr>
      <w:r>
        <w:t>Passwords, Authenticator and Backup modules.</w:t>
      </w:r>
    </w:p>
    <w:p>
      <w:pPr>
        <w:pStyle w:val="ListBullet"/>
        <w:spacing w:after="60"/>
      </w:pPr>
      <w:r>
        <w:t>Windows is only supported through WSL for now.</w:t>
      </w:r>
    </w:p>
    <w:p>
      <w:pPr>
        <w:pStyle w:val="Heading1"/>
      </w:pPr>
      <w:r>
        <w:t>7. How to run the checks</w:t>
      </w:r>
    </w:p>
    <w:p>
      <w:pPr>
        <w:pStyle w:val="ListBullet"/>
        <w:spacing w:after="60"/>
      </w:pPr>
      <w:r>
        <w:t>make check-deps : confirms the right tools are installed.</w:t>
      </w:r>
    </w:p>
    <w:p>
      <w:pPr>
        <w:pStyle w:val="ListBullet"/>
        <w:spacing w:after="60"/>
      </w:pPr>
      <w:r>
        <w:t>make test-all : runs all three test programs. All should say "passed".</w:t>
      </w:r>
    </w:p>
    <w:p>
      <w:pPr>
        <w:pStyle w:val="ListBullet"/>
        <w:spacing w:after="60"/>
      </w:pPr>
      <w:r>
        <w:t>make run : builds and starts the program.</w:t>
      </w:r>
    </w:p>
    <w:p>
      <w:pPr>
        <w:pStyle w:val="ListBullet"/>
        <w:spacing w:after="60"/>
      </w:pPr>
      <w:r>
        <w:t>If you see "Data folder is not private": run chmod 700 ~/.digiwallet (or rm -rf ~/.digiwallet to start fresh, which deletes your saved data).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